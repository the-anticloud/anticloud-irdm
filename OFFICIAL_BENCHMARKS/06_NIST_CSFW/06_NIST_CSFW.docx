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2026-10-02T09:24:52.732346Z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03e12e83b2428da506014aca4a7d3e2d09887e2c1010dbc85407097c69719c85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2026-10-02T09:24:52.732346Z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