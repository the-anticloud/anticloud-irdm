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2026-10-02T09:24:54.872519Z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b31eebb5cb32d1d39d5e292df2324fc87d17ae391337c5b6a54437d714fb9ac4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2026-10-02T09:24:54.872519Z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