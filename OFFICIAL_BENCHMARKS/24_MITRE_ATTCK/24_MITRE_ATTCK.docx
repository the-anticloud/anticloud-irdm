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2026-10-02T09:24:55.113908Z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c9a8f9e9df84438e241d57a86148a7f8bb37dd224a039ee68277004cf51ee003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2026-10-02T09:24:55.113908Z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