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2026-10-02T09:24:52.865910Z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ef71d34a5236f53e0ee34f81eefae5bb6e812a8ea497ebb11dbdd05e54a13fc6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2026-10-02T09:24:52.865910Z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