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2026-10-02T09:24:55.244343Z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db4244236dfa9692930c305db4a437cee2a39ecfe1466d33c2a608624486b6cd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2026-10-02T09:24:55.244343Z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