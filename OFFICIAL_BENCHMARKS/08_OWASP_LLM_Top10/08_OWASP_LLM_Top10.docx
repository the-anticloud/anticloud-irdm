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08 Owasp Llm Top10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OWASP LLM Top 10 v1.1 (2024)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2026-10-02T09:24:52.988857Z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08_OWASP_LLM_Top10</w:t>
            </w:r>
          </w:p>
        </w:tc>
      </w:tr>
    </w:tbl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190ad77e20c34275c373b8fd49120c6ea4585103454476faef475836804f986f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bacb53fe9d270ef3efbbd66faf58c4b18224a7af42b0d2e201859b1947d79b3f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2026-10-02T09:24:52.988857Z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