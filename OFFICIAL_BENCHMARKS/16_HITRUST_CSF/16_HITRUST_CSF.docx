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2026-10-02T09:24:54.103922Z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2c45cd82fa169518b07d8cd8f42f56a0d9b223c72e381f736d4990396d17757d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2026-10-02T09:24:54.103922Z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