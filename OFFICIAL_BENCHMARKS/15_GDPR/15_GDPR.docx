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2026-10-02T09:24:53.968999Z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2287db07b9612657ef1e7362cec44673c3afc7f30f45b0246fc532c898a631fa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2026-10-02T09:24:53.968999Z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