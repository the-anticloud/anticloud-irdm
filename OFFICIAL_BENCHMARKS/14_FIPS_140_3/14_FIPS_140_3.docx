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2026-10-02T09:24:53.846055Z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eb86349b7bb3e3cd20d689bdb64acce9e84d65effe3bf1c111f9e34c0d7c4c88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2026-10-02T09:24:53.846055Z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