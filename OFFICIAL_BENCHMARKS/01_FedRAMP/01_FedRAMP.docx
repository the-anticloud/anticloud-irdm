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2026-10-02T09:24:52.100609Z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378a6f4d93ba76171a1c9fe732f378965515437c0bab7ae4ae18f582b6972071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2026-10-02T09:24:52.100609Z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