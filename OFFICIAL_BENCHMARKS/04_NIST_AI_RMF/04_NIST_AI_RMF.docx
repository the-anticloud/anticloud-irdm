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2026-10-02T09:24:52.492439Z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76b1b3db72f1a972bebf0755b6796340d42bd9d1a9b80cd40098dc1183b40b99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2026-10-02T09:24:52.492439Z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