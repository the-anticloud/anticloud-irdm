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2026-10-02T09:24:54.459740Z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acd22a07409fdeb1f36724344c2f0f4fdd68cb1eebfc34fda7498081d76d05c4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2026-10-02T09:24:54.459740Z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