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2026-10-02T09:24:54.993958Z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69a7f318dc83a284b2aa4f4e69c20231b297ed2687bce92905119c91ced63c90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2026-10-02T09:24:54.993958Z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