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2026-10-02T09:24:54.704614Z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ed5bb75915a1176305645b34a707d8c1e2dca31653c482d635e39eb15a228f46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2026-10-02T09:24:54.704614Z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