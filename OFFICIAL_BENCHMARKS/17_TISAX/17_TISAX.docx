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2026-10-02T09:24:54.221855Z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7a39f26872a86019036ea61db3f7b0ebff8025cb858b873d3b1c0dcfc0292887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2026-10-02T09:24:54.221855Z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