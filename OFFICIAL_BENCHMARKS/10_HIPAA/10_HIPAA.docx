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2026-10-02T09:24:53.339792Z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2f3b90865c585a11eb5487e2fd490cbf411ac75e105701065599bde45807626a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2026-10-02T09:24:53.339792Z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