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2026-10-02T09:24:54.577181Z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aab6cc75ae5083326898f781eaec18f0846d0b03ecd67c232eee356b432f0db5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2026-10-02T09:24:54.577181Z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