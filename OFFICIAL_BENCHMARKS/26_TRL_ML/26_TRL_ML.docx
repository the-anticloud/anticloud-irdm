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2026-10-02T09:24:55.363683Z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d167f7ceb09c83d8c6fc953a76a3405719a1662f9f9c975a537689c83819e008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2026-10-02T09:24:55.363683Z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