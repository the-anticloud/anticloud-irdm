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2026-10-02T09:24:53.717129Z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8da60bea3bb08241e26870d7c77984031de156dc25087b59c544ec2f58508f23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2026-10-02T09:24:53.717129Z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