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2026-10-02T09:24:54.343805Z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74c3236aa10c7ac4d607869aa3a4b7a3de0bd7c5716023ec4292998888ad9e89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2026-10-02T09:24:54.343805Z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