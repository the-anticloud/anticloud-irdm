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2026-10-02T09:24:52.234556Z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c05da73088063e534a1ec0b88c54ea971d2ffdaea5bfadccdaca64fa23153516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2026-10-02T09:24:52.234556Z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