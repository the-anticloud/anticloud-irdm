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2026-10-02T09:24:52.613881Z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7bf705a1b7b33beb20b7e3a086b1d361c92f14d1854125ee53fa94488311bec2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2026-10-02T09:24:52.613881Z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