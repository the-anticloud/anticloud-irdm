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 Pci Dss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PCI DSS v4.0 (Payment Card Industry Data Security Standard)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2026-10-02T09:24:53.465764Z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11_PCI_DSS</w:t>
            </w:r>
          </w:p>
        </w:tc>
      </w:tr>
    </w:tbl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eeef1a1317848e2c778e004cbd080b807152ca70f2bb34a01cad0575d6ffa600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c69614431146d93e42dc3ef66a9e67a6e1bd0659abd5b97d311519cae4e5b365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2026-10-02T09:24:53.465764Z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