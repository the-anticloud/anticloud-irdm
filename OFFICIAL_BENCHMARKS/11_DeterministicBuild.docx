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IRDM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./irdm_binary \</w:t>
        <w:br/>
        <w:t xml:space="preserve">  --manifest ./irdm_build_manifest.json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