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2026-10-02T09:24:53.145768Z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034a71b27dae8f7214e97daad911821804e53d78a14769846b7d19a13a236e54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2026-10-02T09:24:53.145768Z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