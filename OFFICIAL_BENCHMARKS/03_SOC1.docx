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IRDM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IRDM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IRDM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