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2026-10-02T09:24:52.377894Z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52b45a32e9f7ebd894e33df45cff77a5391f44d9bdd596c3c3038015e87b23af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2026-10-02T09:24:52.377894Z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