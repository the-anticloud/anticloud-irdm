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2026-10-02T09:24:53.584696Z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369007aa8e49fc4db778debd23be87da488231811377b0da43e865f9b88c7583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2026-10-02T09:24:53.584696Z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