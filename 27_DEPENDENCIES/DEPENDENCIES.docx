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IRDM</w:t>
      </w:r>
    </w:p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